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FoodResQ — Logical ERD</w:t>
      </w:r>
    </w:p>
    <w:p>
      <w:pPr>
        <w:jc w:val="center"/>
      </w:pPr>
      <w:r>
        <w:rPr>
          <w:i/>
          <w:color w:val="555555"/>
          <w:sz w:val="22"/>
        </w:rPr>
        <w:t>Source: docs/diagrams/erd-logical.puml · 30 entities across 8 domains</w:t>
      </w:r>
    </w:p>
    <w:p>
      <w:r>
        <w:rPr>
          <w:i w:val="0"/>
          <w:sz w:val="22"/>
        </w:rPr>
        <w:t>Notation: PK = Primary Key, FK = Foreign Key, U = Unique. Relationships use crow's-foot: ||--o| = 1—0..1, ||--o{ = 1—0..many, }o--|| = many—1. Every GEOGRAPHY column has a GIST index. Every UUID primary key uses uuid_generate_v4(). Soft-deleted tables keep a deleted_at column.</w:t>
      </w:r>
    </w:p>
    <w:p>
      <w:pPr>
        <w:pStyle w:val="Heading2"/>
      </w:pPr>
      <w:r>
        <w:rPr>
          <w:color w:val="1F3A68"/>
        </w:rPr>
        <w:t>Entity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Entity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Identity &amp; Auth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users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Identity &amp; Auth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refresh_tokens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Identity &amp; Auth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liability_waivers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Role Profiles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provider_profiles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Role Profiles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receiver_profiles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Role Profiles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volunteer_profiles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Role Profiles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volunteer_specializations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Food Listings &amp; Reservations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food_listings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Food Listings &amp; Reservations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reservations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Delivery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deliveries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Delivery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shipper_task_offers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Kitchen Campaign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kitchen_campaigns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Kitchen Campaign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campaign_shifts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Kitchen Campaign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campaign_volunteer_assignments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Kitchen Campaign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campaign_donations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Kitchen Campaign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campaign_change_requests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Recipes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recipes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Recipes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recipe_ingredients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Recipes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campaign_menu_items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Kitchen Operations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kitchen_safety_logs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Kitchen Operations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meal_distributions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Kitchen Operations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meal_feedback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Trust, Gamification, Social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ratings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Trust, Gamification, Social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trust_score_history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Trust, Gamification, Social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dedication_points_history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verification_requests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device_tokens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esg_snapshots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audit_logs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sz w:val="18"/>
              </w:rPr>
              <w:t>Verification, Reports, System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system_configs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A68"/>
        </w:rPr>
        <w:t>Identity &amp; Auth</w:t>
      </w:r>
    </w:p>
    <w:p>
      <w:pPr>
        <w:pStyle w:val="Heading3"/>
      </w:pPr>
      <w:r>
        <w:rPr>
          <w:color w:val="335588"/>
        </w:rPr>
        <w:t>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full_name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avatar_url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user_role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ADMIN/PROVIDER/RECEIVER/VOLUNTEER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user_status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ACTIVE/SUSPENDED/BANNED/…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trust_score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last_login_at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deleted_at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refresh_tokens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token_hash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UNIQUE (SHA-256)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device_info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ip_address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is_revoked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expires_at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30 days</w:t>
            </w:r>
          </w:p>
        </w:tc>
      </w:tr>
    </w:tbl>
    <w:p>
      <w:pPr>
        <w:pStyle w:val="Heading3"/>
      </w:pPr>
      <w:r>
        <w:rPr>
          <w:color w:val="335588"/>
        </w:rPr>
        <w:t>liability_waivers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waiver_version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accepted_at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Role Profiles</w:t>
      </w:r>
    </w:p>
    <w:p>
      <w:pPr>
        <w:pStyle w:val="Heading3"/>
      </w:pPr>
      <w:r>
        <w:rPr>
          <w:color w:val="335588"/>
        </w:rPr>
        <w:t>provider_profiles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 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business_name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business_type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business_type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tax_code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GIST index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is_verified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total_food_rescued_kg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total_co2_saved_kg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avg_rating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decimal(3,2)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receiver_profiles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 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is_charity_org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organization_name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id_card_number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id_card_image_url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face_image_url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face_descriptor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128-d vector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reservations_today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volunteer_profiles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 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current_location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location_updated_at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is_available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dedication_points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rank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volunteer_rank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vehicle_type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vehicle_plate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volunteer_specializations</w:t>
      </w:r>
    </w:p>
    <w:p>
      <w:r>
        <w:rPr>
          <w:i/>
          <w:color w:val="555555"/>
          <w:sz w:val="22"/>
        </w:rPr>
        <w:t>Unique: (volunteer_id, specialization) UNIQUE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volunteer_id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specialization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volunteer_specialization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shipper/chef/waiter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food_safety_cert_url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cert_expiry_date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is_verified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Food Listings &amp; Reservations</w:t>
      </w:r>
    </w:p>
    <w:p>
      <w:pPr>
        <w:pStyle w:val="Heading3"/>
      </w:pPr>
      <w:r>
        <w:rPr>
          <w:color w:val="335588"/>
        </w:rPr>
        <w:t>food_listings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provider_id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provider_profiles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category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food_category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quantity_total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quantity_remaining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quantity_unit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quantity_unit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weight_per_unit_kg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pickup_start_time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pickup_end_time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expiry_time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pickup_address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pickup_location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GIST index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max_per_reservation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is_surprise_bag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listing_status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deleted_at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soft delete</w:t>
            </w:r>
          </w:p>
        </w:tc>
      </w:tr>
    </w:tbl>
    <w:p>
      <w:pPr>
        <w:pStyle w:val="Heading3"/>
      </w:pPr>
      <w:r>
        <w:rPr>
          <w:color w:val="335588"/>
        </w:rPr>
        <w:t>reservations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listing_id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food_listings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receiver_id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receiver_profiles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reservation_status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qr_token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qr_expires_at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pickup_proof_url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pickup_proof_at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pickup_verification_type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pickup_verification_type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scanned_by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scanned_at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cancelled_at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cancellation_reason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Delivery</w:t>
      </w:r>
    </w:p>
    <w:p>
      <w:pPr>
        <w:pStyle w:val="Heading3"/>
      </w:pPr>
      <w:r>
        <w:rPr>
          <w:color w:val="335588"/>
        </w:rPr>
        <w:t>deliveries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reservation_id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reservations 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shipper_id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delivery_status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qc_photo_url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delivery_proof_url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pickup_location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delivery_location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distance_km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assigned_at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delivered_at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shipper_task_offers</w:t>
      </w:r>
    </w:p>
    <w:p>
      <w:r>
        <w:rPr>
          <w:i/>
          <w:color w:val="555555"/>
          <w:sz w:val="22"/>
        </w:rPr>
        <w:t>Unique: (delivery_id, shipper_id) UNIQUE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delivery_id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deliveries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shipper_id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offer_status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offered_at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responded_at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expires_at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reject_reason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Kitchen Campaign</w:t>
      </w:r>
    </w:p>
    <w:p>
      <w:pPr>
        <w:pStyle w:val="Heading3"/>
      </w:pPr>
      <w:r>
        <w:rPr>
          <w:color w:val="335588"/>
        </w:rPr>
        <w:t>kitchen_campaigns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charity_receiver_id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receiver_profiles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kitchen_address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kitchen_location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scheduled_date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start_time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end_time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chef_slots_needed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waiter_slots_needed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shipper_slots_needed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chef_slots_filled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waiter_slots_filled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shipper_slots_filled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campaign_status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expected_servings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actual_servings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menu_items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schedule_items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supply_items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campaign_shifts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label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assignment_role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start_time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end_time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slots_needed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slots_filled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campaign_volunteer_assignments</w:t>
      </w:r>
    </w:p>
    <w:p>
      <w:r>
        <w:rPr>
          <w:i/>
          <w:color w:val="555555"/>
          <w:sz w:val="22"/>
        </w:rPr>
        <w:t>Unique: (campaign_id, volunteer_id, role) UNIQUE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volunteer_id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shift_id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campaign_shifts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assignment_role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assignment_status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check_in_time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check_out_time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ingredient_proof_url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cooked_proof_url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distribution_proof_url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points_awarded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campaign_donations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provider_id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provider_profiles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item_name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received_at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campaign_change_requests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requested_by_user_id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campaign_change_status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scheduled_date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start_time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end_time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varchar(8)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kitchen_address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lng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lat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reviewed_by_user_id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reviewed_at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Recipes</w:t>
      </w:r>
    </w:p>
    <w:p>
      <w:pPr>
        <w:pStyle w:val="Heading3"/>
      </w:pPr>
      <w:r>
        <w:rPr>
          <w:color w:val="335588"/>
        </w:rPr>
        <w:t>recipes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created_by_user_id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servings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prep_minutes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cook_minutes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difficulty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recipe_difficulty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instructions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image_urls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is_public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times_used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deleted_at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recipe_ingredients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recipe_id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recipes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quantity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unit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note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campaign_menu_items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recipe_id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recipes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custom_name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planned_servings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sort_order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Kitchen Operations</w:t>
      </w:r>
    </w:p>
    <w:p>
      <w:pPr>
        <w:pStyle w:val="Heading3"/>
      </w:pPr>
      <w:r>
        <w:rPr>
          <w:color w:val="335588"/>
        </w:rPr>
        <w:t>kitchen_safety_logs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checked_by_volunteer_id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check_type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safety_check_type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measured_value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safety_check_result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pass/warning/fail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photo_url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checked_at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meal_distributions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campaign_id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kitchen_campaigns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served_by_volunteer_id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round_label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servings_served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people_served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leftover_servings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geography(Point,4326)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photo_url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distributed_at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meal_feedback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distribution_id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meal_distributions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satisfaction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1..5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comment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Trust, Gamification, Social</w:t>
      </w:r>
    </w:p>
    <w:p>
      <w:pPr>
        <w:pStyle w:val="Heading3"/>
      </w:pPr>
      <w:r>
        <w:rPr>
          <w:color w:val="335588"/>
        </w:rPr>
        <w:t>ratings</w:t>
      </w:r>
    </w:p>
    <w:p>
      <w:r>
        <w:rPr>
          <w:i/>
          <w:color w:val="555555"/>
          <w:sz w:val="22"/>
        </w:rPr>
        <w:t>Unique: (reference_type, reference_id, rater_id, ratee_id) UNIQUE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reference_type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listing/order/delivery/…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reference_id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rater_id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ratee_id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score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comment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trust_score_history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delta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trust_score_reason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reference_type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reference_id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score_before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score_after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dedication_points_history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volunteer_id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volunteer_profiles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delta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points_before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points_after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Verification, Reports, System</w:t>
      </w:r>
    </w:p>
    <w:p>
      <w:pPr>
        <w:pStyle w:val="Heading3"/>
      </w:pPr>
      <w:r>
        <w:rPr>
          <w:color w:val="335588"/>
        </w:rPr>
        <w:t>verification_requests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request_type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verification_request_type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verification_status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reviewer_id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reviewer_notes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reports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reporter_id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target_type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report_target_type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target_id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reason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report_reason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report_status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resolver_id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resolved_at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notifications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title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body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is_read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read_at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device_tokens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user_id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token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platform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esg_snapshots</w:t>
      </w:r>
    </w:p>
    <w:p>
      <w:r>
        <w:rPr>
          <w:i/>
          <w:color w:val="555555"/>
          <w:sz w:val="22"/>
        </w:rPr>
        <w:t>Unique: (snapshot_date, provider_id) UNIQUE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snapshot_date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provider_id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FK → provider_profiles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total_food_rescued_kg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total_co2_saved_kg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total_reservations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audit_logs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bigint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actor_id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target_type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target_id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payload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color w:val="335588"/>
        </w:rPr>
        <w:t>system_configs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835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969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Constraint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key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value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1F3A68"/>
        </w:rPr>
        <w:t>Key relationships (high level)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Parent</w:t>
            </w:r>
          </w:p>
        </w:tc>
        <w:tc>
          <w:tcPr>
            <w:tcW w:type="dxa" w:w="2551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Child</w:t>
            </w:r>
          </w:p>
        </w:tc>
        <w:tc>
          <w:tcPr>
            <w:tcW w:type="dxa" w:w="1417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Cardinality</w:t>
            </w:r>
          </w:p>
        </w:tc>
        <w:tc>
          <w:tcPr>
            <w:tcW w:type="dxa" w:w="3118"/>
            <w:shd w:val="clear" w:color="auto" w:fill="4472C4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provider_profiles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1—0..1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Each user has at most one role profile per role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receiver_profiles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1—0..1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Charity or individual receivers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volunteer_profiles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1—0..1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Volunteer can be shipper/chef/waiter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refresh_tokens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Multiple sessions per account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trust_score_history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Audit trail of every trust delta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provider_profiles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food_listings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Surplus listings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food_listings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reservations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Orders against one listing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receiver_profiles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reservations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Each receiver's order history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reservations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deliveries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1—0..1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One delivery per delivery-flagged reservation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deliveries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shipper_task_offers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Up to 5 offers per delivery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receiver_profiles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kitchen_campaigns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Charity-owned campaigns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kitchen_campaigns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campaign_shifts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Shift plan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kitchen_campaigns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campaign_volunteer_assignments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Per-volunteer booking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campaign_shifts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campaign_volunteer_assignments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A shift can have many assignees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recipes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recipe_ingredients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Ingredient lines per recipe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recipes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sz w:val="18"/>
              </w:rPr>
              <w:t>campaign_menu_items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sz w:val="18"/>
              </w:rPr>
              <w:t>Recipe reused by many campaigns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meal_distributions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8"/>
              </w:rPr>
              <w:t>meal_feedback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sz w:val="18"/>
              </w:rPr>
              <w:t>1—many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sz w:val="18"/>
              </w:rPr>
              <w:t>Beneficiary rating per serving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